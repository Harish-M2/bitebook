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 Enhancements Specification</w:t>
      </w:r>
    </w:p>
    <w:p>
      <w:pPr>
        <w:jc w:val="center"/>
      </w:pPr>
      <w:r>
        <w:rPr>
          <w:i/>
        </w:rPr>
        <w:t>Restaurant discovery • Dish intelligence • Reviews • Bookings • Premium</w:t>
      </w:r>
    </w:p>
    <w:p>
      <w:r>
        <w:t>Purpose: This document captures the product enhancements discussed so far and turns them into a structured specification that can be used for planning, design, development, and future prompts to Copilot.</w:t>
      </w:r>
    </w:p>
    <w:p>
      <w:pPr>
        <w:pStyle w:val="Heading1"/>
      </w:pPr>
      <w:r>
        <w:t>1. Product Vision</w:t>
      </w:r>
    </w:p>
    <w:p>
      <w:r>
        <w:t>The app should evolve beyond a traditional restaurant review platform into a crowdsourced restaurant and dish database. Users should be able to discover restaurants, select the dishes they ate, rate individual dishes, upload photos and videos, review the restaurant as a whole, and book restaurants through the app. Every review contributes structured dish-level data that can then help future users decide what to order.</w:t>
      </w:r>
      <w:r>
        <w:t xml:space="preserve"> It should also act as a personal restaurant history, allowing users to save places they have visited without requiring a review.</w:t>
      </w:r>
    </w:p>
    <w:p>
      <w:pPr>
        <w:pStyle w:val="Heading1"/>
      </w:pPr>
      <w:r>
        <w:t>2. Account &amp; Profile Enhancements</w:t>
      </w:r>
    </w:p>
    <w:p>
      <w:pPr>
        <w:pStyle w:val="ListBullet"/>
      </w:pPr>
      <w:r>
        <w:t>Sign out from the profile/account area.</w:t>
      </w:r>
    </w:p>
    <w:p>
      <w:pPr>
        <w:pStyle w:val="ListBullet"/>
      </w:pPr>
      <w:r>
        <w:t>Show/hide password control on password fields.</w:t>
      </w:r>
    </w:p>
    <w:p>
      <w:pPr>
        <w:pStyle w:val="ListBullet"/>
      </w:pPr>
      <w:r>
        <w:t>Predictive text/autocomplete where users enter information.</w:t>
      </w:r>
    </w:p>
    <w:p>
      <w:pPr>
        <w:pStyle w:val="ListBullet"/>
      </w:pPr>
      <w:r>
        <w:t>Improved profile management.</w:t>
      </w:r>
    </w:p>
    <w:p>
      <w:pPr>
        <w:pStyle w:val="ListBullet"/>
      </w:pPr>
      <w:r>
        <w:t>Saved/favourite restaurants.</w:t>
      </w:r>
    </w:p>
    <w:p>
      <w:pPr>
        <w:pStyle w:val="ListBullet"/>
      </w:pPr>
      <w:r>
        <w:t>Saved dishes.</w:t>
      </w:r>
    </w:p>
    <w:p>
      <w:pPr>
        <w:pStyle w:val="ListBullet"/>
      </w:pPr>
      <w:r>
        <w:t>Personal review history.</w:t>
      </w:r>
    </w:p>
    <w:p>
      <w:pPr>
        <w:pStyle w:val="Heading1"/>
      </w:pPr>
      <w:r>
        <w:t>3. Dish Database &amp; Dish Intelligence</w:t>
      </w:r>
    </w:p>
    <w:p>
      <w:r>
        <w:t>Core concept: build a reusable dish database as users log dishes against restaurants.</w:t>
      </w:r>
    </w:p>
    <w:p>
      <w:pPr>
        <w:pStyle w:val="ListBullet"/>
      </w:pPr>
      <w:r>
        <w:t>When a user enters a restaurant, show dishes that other users have previously logged for that restaurant.</w:t>
      </w:r>
    </w:p>
    <w:p>
      <w:pPr>
        <w:pStyle w:val="ListBullet"/>
      </w:pPr>
      <w:r>
        <w:t>Allow users to search existing dishes rather than repeatedly creating duplicates.</w:t>
      </w:r>
    </w:p>
    <w:p>
      <w:pPr>
        <w:pStyle w:val="ListBullet"/>
      </w:pPr>
      <w:r>
        <w:t>Allow multiple dishes to be selected in one review using a multi-select interface.</w:t>
      </w:r>
    </w:p>
    <w:p>
      <w:pPr>
        <w:pStyle w:val="ListBullet"/>
      </w:pPr>
      <w:r>
        <w:t>Show a selected-dish count before continuing.</w:t>
      </w:r>
    </w:p>
    <w:p>
      <w:pPr>
        <w:pStyle w:val="ListBullet"/>
      </w:pPr>
      <w:r>
        <w:t>Allow users to add a new dish if it does not already exist.</w:t>
      </w:r>
    </w:p>
    <w:p>
      <w:pPr>
        <w:pStyle w:val="ListBullet"/>
      </w:pPr>
      <w:r>
        <w:t>Associate every dish with the restaurant where it was reviewed/ordered.</w:t>
      </w:r>
    </w:p>
    <w:p>
      <w:pPr>
        <w:pStyle w:val="ListBullet"/>
      </w:pPr>
      <w:r>
        <w:t>Categorise dishes as Starters, Mains, Desserts, Sides and Drinks.</w:t>
      </w:r>
    </w:p>
    <w:p>
      <w:pPr>
        <w:pStyle w:val="ListBullet"/>
      </w:pPr>
      <w:r>
        <w:t>Capture dietary classification such as Vegetarian and Non-Vegetarian, with scope to expand to Vegan, Halal, Gluten Free and other dietary filters.</w:t>
      </w:r>
    </w:p>
    <w:p>
      <w:pPr>
        <w:pStyle w:val="ListBullet"/>
      </w:pPr>
      <w:r>
        <w:t>Eventually calculate popular dishes and average dish ratings for each restaurant.</w:t>
      </w:r>
    </w:p>
    <w:p>
      <w:pPr>
        <w:pStyle w:val="ListBullet"/>
      </w:pPr>
      <w:r>
        <w:t>Eventually surface the most frequently ordered/reviewed dishes at each restaurant.</w:t>
      </w:r>
    </w:p>
    <w:p>
      <w:pPr>
        <w:pStyle w:val="Heading1"/>
      </w:pPr>
      <w:r>
        <w:t>4. New Multi-Step Review Flow</w:t>
      </w:r>
    </w:p>
    <w:p>
      <w:pPr>
        <w:pStyle w:val="Heading2"/>
      </w:pPr>
      <w:r>
        <w:t>Step 1 — Select dishes</w:t>
      </w:r>
    </w:p>
    <w:p>
      <w:r>
        <w:t>Prompt: “What did you have?”</w:t>
      </w:r>
    </w:p>
    <w:p>
      <w:pPr>
        <w:pStyle w:val="ListBullet"/>
      </w:pPr>
      <w:r>
        <w:t>Search dishes already associated with the selected restaurant.</w:t>
      </w:r>
    </w:p>
    <w:p>
      <w:pPr>
        <w:pStyle w:val="ListBullet"/>
      </w:pPr>
      <w:r>
        <w:t>Multi-select as many dishes as the user wants.</w:t>
      </w:r>
    </w:p>
    <w:p>
      <w:pPr>
        <w:pStyle w:val="ListBullet"/>
      </w:pPr>
      <w:r>
        <w:t>Keep selected dishes visibly highlighted.</w:t>
      </w:r>
    </w:p>
    <w:p>
      <w:pPr>
        <w:pStyle w:val="ListBullet"/>
      </w:pPr>
      <w:r>
        <w:t>Display the number of selected dishes.</w:t>
      </w:r>
    </w:p>
    <w:p>
      <w:pPr>
        <w:pStyle w:val="ListBullet"/>
      </w:pPr>
      <w:r>
        <w:t>Provide “+ Add a dish” for dishes not yet in the database.</w:t>
      </w:r>
    </w:p>
    <w:p>
      <w:pPr>
        <w:pStyle w:val="ListBullet"/>
      </w:pPr>
      <w:r>
        <w:t>When creating a new dish, capture category and dietary classification.</w:t>
      </w:r>
    </w:p>
    <w:p>
      <w:pPr>
        <w:pStyle w:val="Heading2"/>
      </w:pPr>
      <w:r>
        <w:t>Step 2 — Rate individual dishes</w:t>
      </w:r>
    </w:p>
    <w:p>
      <w:r>
        <w:t>For every selected dish, create an individual rating card.</w:t>
      </w:r>
    </w:p>
    <w:p>
      <w:pPr>
        <w:pStyle w:val="ListBullet"/>
      </w:pPr>
      <w:r>
        <w:t>5-star rating for each dish.</w:t>
      </w:r>
    </w:p>
    <w:p>
      <w:pPr>
        <w:pStyle w:val="ListBullet"/>
      </w:pPr>
      <w:r>
        <w:t>Optional comment for each dish.</w:t>
      </w:r>
    </w:p>
    <w:p>
      <w:pPr>
        <w:pStyle w:val="ListBullet"/>
      </w:pPr>
      <w:r>
        <w:t>Comments should not be mandatory.</w:t>
      </w:r>
    </w:p>
    <w:p>
      <w:pPr>
        <w:pStyle w:val="ListBullet"/>
      </w:pPr>
      <w:r>
        <w:t>Future option: capture additional dish attributes such as taste, portion size, presentation and value.</w:t>
      </w:r>
    </w:p>
    <w:p>
      <w:pPr>
        <w:pStyle w:val="ListBullet"/>
      </w:pPr>
      <w:r>
        <w:t>Allow users to move through each selected dish without losing previous ratings.</w:t>
      </w:r>
    </w:p>
    <w:p>
      <w:pPr>
        <w:pStyle w:val="Heading2"/>
      </w:pPr>
      <w:r>
        <w:t>Step 3 — Photos &amp; videos</w:t>
      </w:r>
    </w:p>
    <w:p>
      <w:pPr>
        <w:pStyle w:val="ListBullet"/>
      </w:pPr>
      <w:r>
        <w:t>Upload multiple photos and videos.</w:t>
      </w:r>
    </w:p>
    <w:p>
      <w:pPr>
        <w:pStyle w:val="ListBullet"/>
      </w:pPr>
      <w:r>
        <w:t>Allow camera capture and photo-library selection.</w:t>
      </w:r>
    </w:p>
    <w:p>
      <w:pPr>
        <w:pStyle w:val="ListBullet"/>
      </w:pPr>
      <w:r>
        <w:t>Allow users to remove and reorder uploads.</w:t>
      </w:r>
    </w:p>
    <w:p>
      <w:pPr>
        <w:pStyle w:val="ListBullet"/>
      </w:pPr>
      <w:r>
        <w:t>Target an initial limit such as up to 10 media items, subject to final technical decisions.</w:t>
      </w:r>
    </w:p>
    <w:p>
      <w:pPr>
        <w:pStyle w:val="ListBullet"/>
      </w:pPr>
      <w:r>
        <w:t>Optionally associate an uploaded photo/video with a specific dish.</w:t>
      </w:r>
    </w:p>
    <w:p>
      <w:pPr>
        <w:pStyle w:val="Heading2"/>
      </w:pPr>
      <w:r>
        <w:t>Step 4 — Overall restaurant review</w:t>
      </w:r>
    </w:p>
    <w:p>
      <w:pPr>
        <w:pStyle w:val="ListBullet"/>
      </w:pPr>
      <w:r>
        <w:t>Give the restaurant an overall star rating.</w:t>
      </w:r>
    </w:p>
    <w:p>
      <w:pPr>
        <w:pStyle w:val="ListBullet"/>
      </w:pPr>
      <w:r>
        <w:t>Add a free-text comment about the restaurant as a whole.</w:t>
      </w:r>
    </w:p>
    <w:p>
      <w:pPr>
        <w:pStyle w:val="ListBullet"/>
      </w:pPr>
      <w:r>
        <w:t>Ask whether the user recommends the restaurant.</w:t>
      </w:r>
    </w:p>
    <w:p>
      <w:pPr>
        <w:pStyle w:val="ListBullet"/>
      </w:pPr>
      <w:r>
        <w:t>Potential supporting ratings: Food, Service, Atmosphere and Value.</w:t>
      </w:r>
    </w:p>
    <w:p>
      <w:pPr>
        <w:pStyle w:val="Heading2"/>
      </w:pPr>
      <w:r>
        <w:t>Step 5 — Five-tier recommendation system</w:t>
      </w:r>
    </w:p>
    <w:p>
      <w:r>
        <w:t>Use a recognisable emoji-based five-tier recommendation system instead of relying only on Yes/No.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Tier</w:t>
            </w:r>
          </w:p>
        </w:tc>
        <w:tc>
          <w:tcPr>
            <w:tcW w:type="dxa" w:w="3312"/>
          </w:tcPr>
          <w:p>
            <w:r>
              <w:t>Emoji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🥴</w:t>
            </w:r>
          </w:p>
        </w:tc>
        <w:tc>
          <w:tcPr>
            <w:tcW w:type="dxa" w:w="3312"/>
          </w:tcPr>
          <w:p>
            <w:r>
              <w:t>Avoid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😕</w:t>
            </w:r>
          </w:p>
        </w:tc>
        <w:tc>
          <w:tcPr>
            <w:tcW w:type="dxa" w:w="3312"/>
          </w:tcPr>
          <w:p>
            <w:r>
              <w:t>Not great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😐</w:t>
            </w:r>
          </w:p>
        </w:tc>
        <w:tc>
          <w:tcPr>
            <w:tcW w:type="dxa" w:w="3312"/>
          </w:tcPr>
          <w:p>
            <w:r>
              <w:t>It's okay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😋</w:t>
            </w:r>
          </w:p>
        </w:tc>
        <w:tc>
          <w:tcPr>
            <w:tcW w:type="dxa" w:w="3312"/>
          </w:tcPr>
          <w:p>
            <w:r>
              <w:t>Worth a visit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🤤</w:t>
            </w:r>
          </w:p>
        </w:tc>
        <w:tc>
          <w:tcPr>
            <w:tcW w:type="dxa" w:w="3312"/>
          </w:tcPr>
          <w:p>
            <w:r>
              <w:t>Must try</w:t>
            </w:r>
          </w:p>
        </w:tc>
      </w:tr>
    </w:tbl>
    <w:p>
      <w:r>
        <w:t>Internal scoring can remain 1–5 while the user-facing experience uses the branded emoji tiers.</w:t>
      </w:r>
    </w:p>
    <w:p>
      <w:pPr>
        <w:pStyle w:val="Heading1"/>
      </w:pPr>
      <w:r>
        <w:t>5. Review Summary Before Submission</w:t>
      </w:r>
    </w:p>
    <w:p>
      <w:pPr>
        <w:pStyle w:val="ListBullet"/>
      </w:pPr>
      <w:r>
        <w:t>Show all selected dishes and their ratings.</w:t>
      </w:r>
    </w:p>
    <w:p>
      <w:pPr>
        <w:pStyle w:val="ListBullet"/>
      </w:pPr>
      <w:r>
        <w:t>Show dish comments where provided.</w:t>
      </w:r>
    </w:p>
    <w:p>
      <w:pPr>
        <w:pStyle w:val="ListBullet"/>
      </w:pPr>
      <w:r>
        <w:t>Show uploaded photos/videos.</w:t>
      </w:r>
    </w:p>
    <w:p>
      <w:pPr>
        <w:pStyle w:val="ListBullet"/>
      </w:pPr>
      <w:r>
        <w:t>Show overall restaurant rating.</w:t>
      </w:r>
    </w:p>
    <w:p>
      <w:pPr>
        <w:pStyle w:val="ListBullet"/>
      </w:pPr>
      <w:r>
        <w:t>Show restaurant-level written review.</w:t>
      </w:r>
    </w:p>
    <w:p>
      <w:pPr>
        <w:pStyle w:val="ListBullet"/>
      </w:pPr>
      <w:r>
        <w:t>Show the selected five-tier recommendation.</w:t>
      </w:r>
    </w:p>
    <w:p>
      <w:pPr>
        <w:pStyle w:val="ListBullet"/>
      </w:pPr>
      <w:r>
        <w:t>Allow the user to edit any section before submitting.</w:t>
      </w:r>
    </w:p>
    <w:p>
      <w:pPr>
        <w:pStyle w:val="Heading1"/>
      </w:pPr>
      <w:r>
        <w:t>6. Restaurant Information Enhancements</w:t>
      </w:r>
    </w:p>
    <w:p>
      <w:pPr>
        <w:pStyle w:val="ListBullet"/>
      </w:pPr>
      <w:r>
        <w:t>Restaurant name and address.</w:t>
      </w:r>
    </w:p>
    <w:p>
      <w:pPr>
        <w:pStyle w:val="ListBullet"/>
      </w:pPr>
      <w:r>
        <w:t>Postcode.</w:t>
      </w:r>
    </w:p>
    <w:p>
      <w:pPr>
        <w:pStyle w:val="ListBullet"/>
      </w:pPr>
      <w:r>
        <w:t>Phone number.</w:t>
      </w:r>
    </w:p>
    <w:p>
      <w:pPr>
        <w:pStyle w:val="ListBullet"/>
      </w:pPr>
      <w:r>
        <w:t>Opening and closing times.</w:t>
      </w:r>
    </w:p>
    <w:p>
      <w:pPr>
        <w:pStyle w:val="ListBullet"/>
      </w:pPr>
      <w:r>
        <w:t>Website.</w:t>
      </w:r>
    </w:p>
    <w:p>
      <w:pPr>
        <w:pStyle w:val="ListBullet"/>
      </w:pPr>
      <w:r>
        <w:t>Cuisine type.</w:t>
      </w:r>
    </w:p>
    <w:p>
      <w:pPr>
        <w:pStyle w:val="ListBullet"/>
      </w:pPr>
      <w:r>
        <w:t>Price range.</w:t>
      </w:r>
    </w:p>
    <w:p>
      <w:pPr>
        <w:pStyle w:val="ListBullet"/>
      </w:pPr>
      <w:r>
        <w:t>Seating information.</w:t>
      </w:r>
    </w:p>
    <w:p>
      <w:pPr>
        <w:pStyle w:val="ListBullet"/>
      </w:pPr>
      <w:r>
        <w:t>Outdoor seating where available.</w:t>
      </w:r>
    </w:p>
    <w:p>
      <w:pPr>
        <w:pStyle w:val="ListBullet"/>
      </w:pPr>
      <w:r>
        <w:t>Accessibility information where available.</w:t>
      </w:r>
    </w:p>
    <w:p>
      <w:pPr>
        <w:pStyle w:val="ListBullet"/>
      </w:pPr>
      <w:r>
        <w:t>Booking availability where supported.</w:t>
      </w:r>
    </w:p>
    <w:p>
      <w:pPr>
        <w:pStyle w:val="ListBullet"/>
      </w:pPr>
      <w:r>
        <w:t>Online menu URL.</w:t>
      </w:r>
    </w:p>
    <w:p>
      <w:pPr>
        <w:pStyle w:val="ListBullet"/>
      </w:pPr>
      <w:r>
        <w:t>Restaurant photos and other available information.</w:t>
      </w:r>
    </w:p>
    <w:p>
      <w:pPr>
        <w:pStyle w:val="Heading1"/>
      </w:pPr>
      <w:r>
        <w:t>7. Online Menu Flow</w:t>
      </w:r>
    </w:p>
    <w:p>
      <w:r>
        <w:t>The “View Menu Online” action should use the restaurant location/postcode to identify the correct restaurant/location before opening the menu.</w:t>
      </w:r>
    </w:p>
    <w:p>
      <w:pPr>
        <w:pStyle w:val="ListBullet"/>
      </w:pPr>
      <w:r>
        <w:t>User selects “View Menu Online”.</w:t>
      </w:r>
    </w:p>
    <w:p>
      <w:pPr>
        <w:pStyle w:val="ListBullet"/>
      </w:pPr>
      <w:r>
        <w:t>App asks for or confirms the relevant postcode/location.</w:t>
      </w:r>
    </w:p>
    <w:p>
      <w:pPr>
        <w:pStyle w:val="ListBullet"/>
      </w:pPr>
      <w:r>
        <w:t>App identifies the correct restaurant branch.</w:t>
      </w:r>
    </w:p>
    <w:p>
      <w:pPr>
        <w:pStyle w:val="ListBullet"/>
      </w:pPr>
      <w:r>
        <w:t>App opens the restaurant's relevant online menu.</w:t>
      </w:r>
    </w:p>
    <w:p>
      <w:pPr>
        <w:pStyle w:val="ListBullet"/>
      </w:pPr>
      <w:r>
        <w:t>Where possible, store the verified menu URL against the restaurant/location to reduce repeated searching.</w:t>
      </w:r>
    </w:p>
    <w:p>
      <w:pPr>
        <w:pStyle w:val="Heading1"/>
      </w:pPr>
      <w:r>
        <w:t>8. Restaurant Discovery</w:t>
      </w:r>
    </w:p>
    <w:p>
      <w:pPr>
        <w:pStyle w:val="ListBullet"/>
      </w:pPr>
      <w:r>
        <w:t>Nearby restaurants.</w:t>
      </w:r>
    </w:p>
    <w:p>
      <w:pPr>
        <w:pStyle w:val="ListBullet"/>
      </w:pPr>
      <w:r>
        <w:t>Cuisine filters.</w:t>
      </w:r>
    </w:p>
    <w:p>
      <w:pPr>
        <w:pStyle w:val="ListBullet"/>
      </w:pPr>
      <w:r>
        <w:t>Price filters.</w:t>
      </w:r>
    </w:p>
    <w:p>
      <w:pPr>
        <w:pStyle w:val="ListBullet"/>
      </w:pPr>
      <w:r>
        <w:t>Rating filters.</w:t>
      </w:r>
    </w:p>
    <w:p>
      <w:pPr>
        <w:pStyle w:val="ListBullet"/>
      </w:pPr>
      <w:r>
        <w:t>Dietary filters.</w:t>
      </w:r>
    </w:p>
    <w:p>
      <w:pPr>
        <w:pStyle w:val="ListBullet"/>
      </w:pPr>
      <w:r>
        <w:t>Open Now.</w:t>
      </w:r>
    </w:p>
    <w:p>
      <w:pPr>
        <w:pStyle w:val="ListBullet"/>
      </w:pPr>
      <w:r>
        <w:t>Distance.</w:t>
      </w:r>
    </w:p>
    <w:p>
      <w:pPr>
        <w:pStyle w:val="ListBullet"/>
      </w:pPr>
      <w:r>
        <w:t>Popular dishes.</w:t>
      </w:r>
    </w:p>
    <w:p>
      <w:pPr>
        <w:pStyle w:val="ListBullet"/>
      </w:pPr>
      <w:r>
        <w:t>Trending restaurants.</w:t>
      </w:r>
    </w:p>
    <w:p>
      <w:pPr>
        <w:pStyle w:val="ListBullet"/>
      </w:pPr>
      <w:r>
        <w:t>Recently reviewed restaurants.</w:t>
      </w:r>
    </w:p>
    <w:p>
      <w:pPr>
        <w:pStyle w:val="ListBullet"/>
      </w:pPr>
      <w:r>
        <w:t>Restaurants the user has visited.</w:t>
      </w:r>
    </w:p>
    <w:p>
      <w:pPr>
        <w:pStyle w:val="ListBullet"/>
      </w:pPr>
      <w:r>
        <w:t>Friends' recommendations, if a social/friends feature is introduced.</w:t>
      </w:r>
    </w:p>
    <w:p>
      <w:pPr>
        <w:pStyle w:val="ListBullet"/>
      </w:pPr>
      <w:r>
        <w:t>This feature should not imply that a user has publicly reviewed or endorsed the restaurant simply because they marked it as visited.</w:t>
      </w:r>
    </w:p>
    <w:p>
      <w:pPr>
        <w:pStyle w:val="ListBullet"/>
      </w:pPr>
      <w:r>
        <w:t>A restaurant can therefore exist in a user's history with three distinct states: Visited only, Visited + reviewed, or Reviewed without separately recording a visit.</w:t>
      </w:r>
    </w:p>
    <w:p>
      <w:pPr>
        <w:pStyle w:val="ListBullet"/>
      </w:pPr>
      <w:r>
        <w:t>Potential future filters: cuisine, location, date visited and rating/review status.</w:t>
      </w:r>
    </w:p>
    <w:p>
      <w:pPr>
        <w:pStyle w:val="ListBullet"/>
      </w:pPr>
      <w:r>
        <w:t>Allow users to search/filter their visited restaurants.</w:t>
      </w:r>
    </w:p>
    <w:p>
      <w:pPr>
        <w:pStyle w:val="ListBullet"/>
      </w:pPr>
      <w:r>
        <w:t>Create a dedicated “Visited” section in the user profile.</w:t>
      </w:r>
    </w:p>
    <w:p>
      <w:pPr>
        <w:pStyle w:val="ListBullet"/>
      </w:pPr>
      <w:r>
        <w:t>Visited status should be visible to the user when browsing a restaurant.</w:t>
      </w:r>
    </w:p>
    <w:p>
      <w:pPr>
        <w:pStyle w:val="ListBullet"/>
      </w:pPr>
      <w:r>
        <w:t>Allow the user to optionally add private notes about the visit.</w:t>
      </w:r>
    </w:p>
    <w:p>
      <w:pPr>
        <w:pStyle w:val="ListBullet"/>
      </w:pPr>
      <w:r>
        <w:t>Allow the user to optionally add dishes they remember having, without requiring ratings or a written review.</w:t>
      </w:r>
    </w:p>
    <w:p>
      <w:pPr>
        <w:pStyle w:val="ListBullet"/>
      </w:pPr>
      <w:r>
        <w:t>Allow the user to optionally record the date of the visit.</w:t>
      </w:r>
    </w:p>
    <w:p>
      <w:pPr>
        <w:pStyle w:val="ListBullet"/>
      </w:pPr>
      <w:r>
        <w:t>Store the restaurant in the user’s personal Visited Restaurants list.</w:t>
      </w:r>
    </w:p>
    <w:p>
      <w:pPr>
        <w:pStyle w:val="ListBullet"/>
      </w:pPr>
      <w:r>
        <w:t>Allow a simple “I’ve been here” / “Mark as visited” action from the restaurant page.</w:t>
      </w:r>
    </w:p>
    <w:p>
      <w:r>
        <w:t>Users should be able to record that they have visited a restaurant without having to write a review or rate it. This should be treated as a personal history/storage feature, separate from the review system.</w:t>
      </w:r>
    </w:p>
    <w:p>
      <w:pPr>
        <w:pStyle w:val="Heading1"/>
      </w:pPr>
      <w:r>
        <w:t>8A. Visited Restaurants — Personal Restaurant History</w:t>
      </w:r>
    </w:p>
    <w:p>
      <w:pPr>
        <w:pStyle w:val="Heading1"/>
      </w:pPr>
      <w:r>
        <w:t>9. Restaurant Reviews &amp; Media</w:t>
      </w:r>
    </w:p>
    <w:p>
      <w:r>
        <w:t>Reviews should be richer than a single star score.</w:t>
      </w:r>
    </w:p>
    <w:p>
      <w:pPr>
        <w:pStyle w:val="ListBullet"/>
      </w:pPr>
      <w:r>
        <w:t>Overall restaurant rating.</w:t>
      </w:r>
    </w:p>
    <w:p>
      <w:pPr>
        <w:pStyle w:val="ListBullet"/>
      </w:pPr>
      <w:r>
        <w:t>Food rating.</w:t>
      </w:r>
    </w:p>
    <w:p>
      <w:pPr>
        <w:pStyle w:val="ListBullet"/>
      </w:pPr>
      <w:r>
        <w:t>Service rating.</w:t>
      </w:r>
    </w:p>
    <w:p>
      <w:pPr>
        <w:pStyle w:val="ListBullet"/>
      </w:pPr>
      <w:r>
        <w:t>Atmosphere rating.</w:t>
      </w:r>
    </w:p>
    <w:p>
      <w:pPr>
        <w:pStyle w:val="ListBullet"/>
      </w:pPr>
      <w:r>
        <w:t>Value rating.</w:t>
      </w:r>
    </w:p>
    <w:p>
      <w:pPr>
        <w:pStyle w:val="ListBullet"/>
      </w:pPr>
      <w:r>
        <w:t>Written restaurant review.</w:t>
      </w:r>
    </w:p>
    <w:p>
      <w:pPr>
        <w:pStyle w:val="ListBullet"/>
      </w:pPr>
      <w:r>
        <w:t>Dish-level ratings and comments.</w:t>
      </w:r>
    </w:p>
    <w:p>
      <w:pPr>
        <w:pStyle w:val="ListBullet"/>
      </w:pPr>
      <w:r>
        <w:t>Photos.</w:t>
      </w:r>
    </w:p>
    <w:p>
      <w:pPr>
        <w:pStyle w:val="ListBullet"/>
      </w:pPr>
      <w:r>
        <w:t>Videos.</w:t>
      </w:r>
    </w:p>
    <w:p>
      <w:pPr>
        <w:pStyle w:val="ListBullet"/>
      </w:pPr>
      <w:r>
        <w:t>Visit date.</w:t>
      </w:r>
    </w:p>
    <w:p>
      <w:pPr>
        <w:pStyle w:val="ListBullet"/>
      </w:pPr>
      <w:r>
        <w:t>Optional spend.</w:t>
      </w:r>
    </w:p>
    <w:p>
      <w:pPr>
        <w:pStyle w:val="ListBullet"/>
      </w:pPr>
      <w:r>
        <w:t>Optional party size.</w:t>
      </w:r>
    </w:p>
    <w:p>
      <w:pPr>
        <w:pStyle w:val="ListBullet"/>
      </w:pPr>
      <w:r>
        <w:t>Optional seating type.</w:t>
      </w:r>
    </w:p>
    <w:p>
      <w:pPr>
        <w:pStyle w:val="Heading1"/>
      </w:pPr>
      <w:r>
        <w:t>10. Premium &amp; Sponsored Restaurants</w:t>
      </w:r>
    </w:p>
    <w:p>
      <w:r>
        <w:t>Introduce paid restaurant promotion while keeping sponsored placement transparent.</w:t>
      </w:r>
    </w:p>
    <w:p>
      <w:pPr>
        <w:pStyle w:val="ListBullet"/>
      </w:pPr>
      <w:r>
        <w:t>Restaurants can pay to receive prominent placement in relevant searches.</w:t>
      </w:r>
    </w:p>
    <w:p>
      <w:pPr>
        <w:pStyle w:val="ListBullet"/>
      </w:pPr>
      <w:r>
        <w:t>Sponsored restaurants should be clearly labelled as sponsored.</w:t>
      </w:r>
    </w:p>
    <w:p>
      <w:pPr>
        <w:pStyle w:val="ListBullet"/>
      </w:pPr>
      <w:r>
        <w:t>Do not present paid placement as if it were an organic rating.</w:t>
      </w:r>
    </w:p>
    <w:p>
      <w:pPr>
        <w:pStyle w:val="ListBullet"/>
      </w:pPr>
      <w:r>
        <w:t>Potential restaurant business accounts.</w:t>
      </w:r>
    </w:p>
    <w:p>
      <w:pPr>
        <w:pStyle w:val="ListBullet"/>
      </w:pPr>
      <w:r>
        <w:t>Restaurant profile claiming.</w:t>
      </w:r>
    </w:p>
    <w:p>
      <w:pPr>
        <w:pStyle w:val="ListBullet"/>
      </w:pPr>
      <w:r>
        <w:t>Restaurant ability to update opening hours and menu information.</w:t>
      </w:r>
    </w:p>
    <w:p>
      <w:pPr>
        <w:pStyle w:val="ListBullet"/>
      </w:pPr>
      <w:r>
        <w:t>Restaurant ability to add/manage photos.</w:t>
      </w:r>
    </w:p>
    <w:p>
      <w:pPr>
        <w:pStyle w:val="ListBullet"/>
      </w:pPr>
      <w:r>
        <w:t>Restaurant ability to respond to reviews.</w:t>
      </w:r>
    </w:p>
    <w:p>
      <w:pPr>
        <w:pStyle w:val="ListBullet"/>
      </w:pPr>
      <w:r>
        <w:t>Restaurant analytics.</w:t>
      </w:r>
    </w:p>
    <w:p>
      <w:pPr>
        <w:pStyle w:val="ListBullet"/>
      </w:pPr>
      <w:r>
        <w:t>Restaurant promotion tools.</w:t>
      </w:r>
    </w:p>
    <w:p>
      <w:pPr>
        <w:pStyle w:val="Heading1"/>
      </w:pPr>
      <w:r>
        <w:t>11. Restaurant Booking</w:t>
      </w:r>
    </w:p>
    <w:p>
      <w:r>
        <w:t>The booking experience should remain inside the app from the user's perspective, while third-party booking infrastructure handles the underlying reservation.</w:t>
      </w:r>
    </w:p>
    <w:p>
      <w:pPr>
        <w:pStyle w:val="ListBullet"/>
      </w:pPr>
      <w:r>
        <w:t>User searches/selects a restaurant.</w:t>
      </w:r>
    </w:p>
    <w:p>
      <w:pPr>
        <w:pStyle w:val="ListBullet"/>
      </w:pPr>
      <w:r>
        <w:t>User selects date, time and party size.</w:t>
      </w:r>
    </w:p>
    <w:p>
      <w:pPr>
        <w:pStyle w:val="ListBullet"/>
      </w:pPr>
      <w:r>
        <w:t>App retrieves live availability through a third-party booking API/provider.</w:t>
      </w:r>
    </w:p>
    <w:p>
      <w:pPr>
        <w:pStyle w:val="ListBullet"/>
      </w:pPr>
      <w:r>
        <w:t>User completes the reservation through the app experience.</w:t>
      </w:r>
    </w:p>
    <w:p>
      <w:pPr>
        <w:pStyle w:val="ListBullet"/>
      </w:pPr>
      <w:r>
        <w:t>Booking provider handles the underlying restaurant reservation.</w:t>
      </w:r>
    </w:p>
    <w:p>
      <w:pPr>
        <w:pStyle w:val="ListBullet"/>
      </w:pPr>
      <w:r>
        <w:t>Design the booking service so the app can support more than one provider over time.</w:t>
      </w:r>
    </w:p>
    <w:p>
      <w:pPr>
        <w:pStyle w:val="ListBullet"/>
      </w:pPr>
      <w:r>
        <w:t>Potential commission revenue from bookings.</w:t>
      </w:r>
    </w:p>
    <w:p>
      <w:r>
        <w:t>Conceptual architecture:</w:t>
      </w:r>
    </w:p>
    <w:p>
      <w:pPr>
        <w:jc w:val="center"/>
      </w:pPr>
      <w:r>
        <w:rPr>
          <w:b/>
        </w:rPr>
        <w:t>User → App → Booking Service → Third-Party Booking API → Restaurant</w:t>
      </w:r>
    </w:p>
    <w:p>
      <w:pPr>
        <w:pStyle w:val="Heading1"/>
      </w:pPr>
      <w:r>
        <w:t>12. Revenue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Revenue stream</w:t>
            </w:r>
          </w:p>
        </w:tc>
        <w:tc>
          <w:tcPr>
            <w:tcW w:type="dxa" w:w="4968"/>
          </w:tcPr>
          <w:p>
            <w:r>
              <w:t>Potential customer/source</w:t>
            </w:r>
          </w:p>
        </w:tc>
      </w:tr>
      <w:tr>
        <w:tc>
          <w:tcPr>
            <w:tcW w:type="dxa" w:w="4968"/>
          </w:tcPr>
          <w:p>
            <w:r>
              <w:t>Premium subscription</w:t>
            </w:r>
          </w:p>
        </w:tc>
        <w:tc>
          <w:tcPr>
            <w:tcW w:type="dxa" w:w="4968"/>
          </w:tcPr>
          <w:p>
            <w:r>
              <w:t>Users</w:t>
            </w:r>
          </w:p>
        </w:tc>
      </w:tr>
      <w:tr>
        <w:tc>
          <w:tcPr>
            <w:tcW w:type="dxa" w:w="4968"/>
          </w:tcPr>
          <w:p>
            <w:r>
              <w:t>Sponsored restaurant placement</w:t>
            </w:r>
          </w:p>
        </w:tc>
        <w:tc>
          <w:tcPr>
            <w:tcW w:type="dxa" w:w="4968"/>
          </w:tcPr>
          <w:p>
            <w:r>
              <w:t>Restaurants</w:t>
            </w:r>
          </w:p>
        </w:tc>
      </w:tr>
      <w:tr>
        <w:tc>
          <w:tcPr>
            <w:tcW w:type="dxa" w:w="4968"/>
          </w:tcPr>
          <w:p>
            <w:r>
              <w:t>Restaurant business accounts</w:t>
            </w:r>
          </w:p>
        </w:tc>
        <w:tc>
          <w:tcPr>
            <w:tcW w:type="dxa" w:w="4968"/>
          </w:tcPr>
          <w:p>
            <w:r>
              <w:t>Restaurants</w:t>
            </w:r>
          </w:p>
        </w:tc>
      </w:tr>
      <w:tr>
        <w:tc>
          <w:tcPr>
            <w:tcW w:type="dxa" w:w="4968"/>
          </w:tcPr>
          <w:p>
            <w:r>
              <w:t>Booking commission</w:t>
            </w:r>
          </w:p>
        </w:tc>
        <w:tc>
          <w:tcPr>
            <w:tcW w:type="dxa" w:w="4968"/>
          </w:tcPr>
          <w:p>
            <w:r>
              <w:t>Booking provider / restaurant</w:t>
            </w:r>
          </w:p>
        </w:tc>
      </w:tr>
      <w:tr>
        <w:tc>
          <w:tcPr>
            <w:tcW w:type="dxa" w:w="4968"/>
          </w:tcPr>
          <w:p>
            <w:r>
              <w:t>Restaurant advertising</w:t>
            </w:r>
          </w:p>
        </w:tc>
        <w:tc>
          <w:tcPr>
            <w:tcW w:type="dxa" w:w="4968"/>
          </w:tcPr>
          <w:p>
            <w:r>
              <w:t>Restaurants</w:t>
            </w:r>
          </w:p>
        </w:tc>
      </w:tr>
      <w:tr>
        <w:tc>
          <w:tcPr>
            <w:tcW w:type="dxa" w:w="4968"/>
          </w:tcPr>
          <w:p>
            <w:r>
              <w:t>Premium restaurant analytics</w:t>
            </w:r>
          </w:p>
        </w:tc>
        <w:tc>
          <w:tcPr>
            <w:tcW w:type="dxa" w:w="4968"/>
          </w:tcPr>
          <w:p>
            <w:r>
              <w:t>Restaurants</w:t>
            </w:r>
          </w:p>
        </w:tc>
      </w:tr>
    </w:tbl>
    <w:p>
      <w:pPr>
        <w:pStyle w:val="ListBullet"/>
      </w:pPr>
      <w:r>
        <w:t>Visited status remains separate from public reviews and ratings.</w:t>
      </w:r>
    </w:p>
    <w:p>
      <w:pPr>
        <w:pStyle w:val="ListBullet"/>
      </w:pPr>
      <w:r>
        <w:t>Visited Restaurant → Optional associated dishes.</w:t>
      </w:r>
    </w:p>
    <w:p>
      <w:pPr>
        <w:pStyle w:val="ListBullet"/>
      </w:pPr>
      <w:r>
        <w:t>Visited Restaurant → Private note (optional).</w:t>
      </w:r>
    </w:p>
    <w:p>
      <w:pPr>
        <w:pStyle w:val="ListBullet"/>
      </w:pPr>
      <w:r>
        <w:t>Visited Restaurant → Visit date (optional).</w:t>
      </w:r>
    </w:p>
    <w:p>
      <w:pPr>
        <w:pStyle w:val="ListBullet"/>
      </w:pPr>
      <w:r>
        <w:t>User → Visited Restaurants.</w:t>
      </w:r>
    </w:p>
    <w:p>
      <w:pPr>
        <w:pStyle w:val="Heading1"/>
      </w:pPr>
      <w:r>
        <w:t>13. Data Model Direction</w:t>
      </w:r>
    </w:p>
    <w:p>
      <w:r>
        <w:t>The review system should store structured relationships rather than only a block of review text.</w:t>
      </w:r>
    </w:p>
    <w:p>
      <w:pPr>
        <w:pStyle w:val="ListBullet"/>
      </w:pPr>
      <w:r>
        <w:t>Restaurant → Reviews.</w:t>
      </w:r>
    </w:p>
    <w:p>
      <w:pPr>
        <w:pStyle w:val="ListBullet"/>
      </w:pPr>
      <w:r>
        <w:t>Restaurant → Dishes.</w:t>
      </w:r>
    </w:p>
    <w:p>
      <w:pPr>
        <w:pStyle w:val="ListBullet"/>
      </w:pPr>
      <w:r>
        <w:t>Review → User.</w:t>
      </w:r>
    </w:p>
    <w:p>
      <w:pPr>
        <w:pStyle w:val="ListBullet"/>
      </w:pPr>
      <w:r>
        <w:t>Review → Selected dishes.</w:t>
      </w:r>
    </w:p>
    <w:p>
      <w:pPr>
        <w:pStyle w:val="ListBullet"/>
      </w:pPr>
      <w:r>
        <w:t>Selected dish → Dish rating.</w:t>
      </w:r>
    </w:p>
    <w:p>
      <w:pPr>
        <w:pStyle w:val="ListBullet"/>
      </w:pPr>
      <w:r>
        <w:t>Selected dish → Dish comment.</w:t>
      </w:r>
    </w:p>
    <w:p>
      <w:pPr>
        <w:pStyle w:val="ListBullet"/>
      </w:pPr>
      <w:r>
        <w:t>Review → Photos/videos.</w:t>
      </w:r>
    </w:p>
    <w:p>
      <w:pPr>
        <w:pStyle w:val="ListBullet"/>
      </w:pPr>
      <w:r>
        <w:t>Photo/video → Optional dish association.</w:t>
      </w:r>
    </w:p>
    <w:p>
      <w:pPr>
        <w:pStyle w:val="ListBullet"/>
      </w:pPr>
      <w:r>
        <w:t>Review → Overall restaurant rating.</w:t>
      </w:r>
    </w:p>
    <w:p>
      <w:pPr>
        <w:pStyle w:val="ListBullet"/>
      </w:pPr>
      <w:r>
        <w:t>Review → Restaurant comment.</w:t>
      </w:r>
    </w:p>
    <w:p>
      <w:pPr>
        <w:pStyle w:val="ListBullet"/>
      </w:pPr>
      <w:r>
        <w:t>Review → Recommendation tier.</w:t>
      </w:r>
    </w:p>
    <w:p>
      <w:pPr>
        <w:pStyle w:val="Heading1"/>
      </w:pPr>
      <w:r>
        <w:t>14. Example User Experience</w:t>
      </w:r>
    </w:p>
    <w:p>
      <w:r>
        <w:t>A typical review could look like:</w:t>
      </w:r>
    </w:p>
    <w:p>
      <w:pPr>
        <w:pStyle w:val="ListBullet"/>
      </w:pPr>
      <w:r>
        <w:t>Restaurant: Example Restaurant</w:t>
      </w:r>
    </w:p>
    <w:p>
      <w:pPr>
        <w:pStyle w:val="ListBullet"/>
      </w:pPr>
      <w:r>
        <w:t>Selected dishes: Chicken Tikka, Garlic Naan, Lamb Biryani</w:t>
      </w:r>
    </w:p>
    <w:p>
      <w:pPr>
        <w:pStyle w:val="ListBullet"/>
      </w:pPr>
      <w:r>
        <w:t>Chicken Tikka: ⭐⭐⭐⭐⭐</w:t>
      </w:r>
    </w:p>
    <w:p>
      <w:pPr>
        <w:pStyle w:val="ListBullet"/>
      </w:pPr>
      <w:r>
        <w:t>Garlic Naan: ⭐⭐⭐⭐</w:t>
      </w:r>
    </w:p>
    <w:p>
      <w:pPr>
        <w:pStyle w:val="ListBullet"/>
      </w:pPr>
      <w:r>
        <w:t>Lamb Biryani: ⭐⭐⭐⭐⭐</w:t>
      </w:r>
    </w:p>
    <w:p>
      <w:pPr>
        <w:pStyle w:val="ListBullet"/>
      </w:pPr>
      <w:r>
        <w:t>Photos: 3</w:t>
      </w:r>
    </w:p>
    <w:p>
      <w:pPr>
        <w:pStyle w:val="ListBullet"/>
      </w:pPr>
      <w:r>
        <w:t>Restaurant overall: ⭐⭐⭐⭐½</w:t>
      </w:r>
    </w:p>
    <w:p>
      <w:pPr>
        <w:pStyle w:val="ListBullet"/>
      </w:pPr>
      <w:r>
        <w:t>Comment: “Really good food and excellent service.”</w:t>
      </w:r>
    </w:p>
    <w:p>
      <w:pPr>
        <w:pStyle w:val="ListBullet"/>
      </w:pPr>
      <w:r>
        <w:t>Recommendation: 🤤 Must try</w:t>
      </w:r>
    </w:p>
    <w:p>
      <w:pPr>
        <w:pStyle w:val="Heading1"/>
      </w:pPr>
      <w:r>
        <w:t>15. Recommended Product Phasing</w:t>
      </w:r>
    </w:p>
    <w:p>
      <w:pPr>
        <w:pStyle w:val="Heading2"/>
      </w:pPr>
      <w:r>
        <w:t>Phase 1 — Core review enhancement</w:t>
      </w:r>
    </w:p>
    <w:p>
      <w:pPr>
        <w:pStyle w:val="ListBullet"/>
      </w:pPr>
      <w:r>
        <w:t>Multi-select dish selection.</w:t>
      </w:r>
    </w:p>
    <w:p>
      <w:pPr>
        <w:pStyle w:val="ListBullet"/>
      </w:pPr>
      <w:r>
        <w:t>Dish search.</w:t>
      </w:r>
    </w:p>
    <w:p>
      <w:pPr>
        <w:pStyle w:val="ListBullet"/>
      </w:pPr>
      <w:r>
        <w:t>Add new dish.</w:t>
      </w:r>
    </w:p>
    <w:p>
      <w:pPr>
        <w:pStyle w:val="ListBullet"/>
      </w:pPr>
      <w:r>
        <w:t>Individual dish star ratings.</w:t>
      </w:r>
    </w:p>
    <w:p>
      <w:pPr>
        <w:pStyle w:val="ListBullet"/>
      </w:pPr>
      <w:r>
        <w:t>Dish comments.</w:t>
      </w:r>
    </w:p>
    <w:p>
      <w:pPr>
        <w:pStyle w:val="ListBullet"/>
      </w:pPr>
      <w:r>
        <w:t>Restaurant overall rating.</w:t>
      </w:r>
    </w:p>
    <w:p>
      <w:pPr>
        <w:pStyle w:val="ListBullet"/>
      </w:pPr>
      <w:r>
        <w:t>Restaurant-level comment.</w:t>
      </w:r>
    </w:p>
    <w:p>
      <w:pPr>
        <w:pStyle w:val="ListBullet"/>
      </w:pPr>
      <w:r>
        <w:t>Five-tier emoji recommendation.</w:t>
      </w:r>
    </w:p>
    <w:p>
      <w:pPr>
        <w:pStyle w:val="ListBullet"/>
      </w:pPr>
      <w:r>
        <w:t>Photo/video uploads.</w:t>
      </w:r>
    </w:p>
    <w:p>
      <w:pPr>
        <w:pStyle w:val="Heading2"/>
      </w:pPr>
      <w:r>
        <w:t>Phase 2 — Dish intelligence</w:t>
      </w:r>
    </w:p>
    <w:p>
      <w:pPr>
        <w:pStyle w:val="ListBullet"/>
      </w:pPr>
      <w:r>
        <w:t>Shared restaurant dish database.</w:t>
      </w:r>
    </w:p>
    <w:p>
      <w:pPr>
        <w:pStyle w:val="ListBullet"/>
      </w:pPr>
      <w:r>
        <w:t>Popular dish calculations.</w:t>
      </w:r>
    </w:p>
    <w:p>
      <w:pPr>
        <w:pStyle w:val="ListBullet"/>
      </w:pPr>
      <w:r>
        <w:t>Average dish ratings.</w:t>
      </w:r>
    </w:p>
    <w:p>
      <w:pPr>
        <w:pStyle w:val="ListBullet"/>
      </w:pPr>
      <w:r>
        <w:t>Dish photos.</w:t>
      </w:r>
    </w:p>
    <w:p>
      <w:pPr>
        <w:pStyle w:val="ListBullet"/>
      </w:pPr>
      <w:r>
        <w:t>Dietary filters.</w:t>
      </w:r>
    </w:p>
    <w:p>
      <w:pPr>
        <w:pStyle w:val="ListBullet"/>
      </w:pPr>
      <w:r>
        <w:t>Dish-level discovery.</w:t>
      </w:r>
    </w:p>
    <w:p>
      <w:pPr>
        <w:pStyle w:val="Heading2"/>
      </w:pPr>
      <w:r>
        <w:t>Phase 3 — Restaurant intelligence</w:t>
      </w:r>
    </w:p>
    <w:p>
      <w:pPr>
        <w:pStyle w:val="ListBullet"/>
      </w:pPr>
      <w:r>
        <w:t>Restaurant opening hours.</w:t>
      </w:r>
    </w:p>
    <w:p>
      <w:pPr>
        <w:pStyle w:val="ListBullet"/>
      </w:pPr>
      <w:r>
        <w:t>Phone numbers.</w:t>
      </w:r>
    </w:p>
    <w:p>
      <w:pPr>
        <w:pStyle w:val="ListBullet"/>
      </w:pPr>
      <w:r>
        <w:t>Seating data.</w:t>
      </w:r>
    </w:p>
    <w:p>
      <w:pPr>
        <w:pStyle w:val="ListBullet"/>
      </w:pPr>
      <w:r>
        <w:t>Menu URLs.</w:t>
      </w:r>
    </w:p>
    <w:p>
      <w:pPr>
        <w:pStyle w:val="ListBullet"/>
      </w:pPr>
      <w:r>
        <w:t>Location/postcode matching.</w:t>
      </w:r>
    </w:p>
    <w:p>
      <w:pPr>
        <w:pStyle w:val="ListBullet"/>
      </w:pPr>
      <w:r>
        <w:t>Improved restaurant discovery.</w:t>
      </w:r>
    </w:p>
    <w:p>
      <w:pPr>
        <w:pStyle w:val="Heading2"/>
      </w:pPr>
      <w:r>
        <w:t>Phase 4 — Commercial features</w:t>
      </w:r>
    </w:p>
    <w:p>
      <w:pPr>
        <w:pStyle w:val="ListBullet"/>
      </w:pPr>
      <w:r>
        <w:t>Restaurant business accounts.</w:t>
      </w:r>
    </w:p>
    <w:p>
      <w:pPr>
        <w:pStyle w:val="ListBullet"/>
      </w:pPr>
      <w:r>
        <w:t>Sponsored placements.</w:t>
      </w:r>
    </w:p>
    <w:p>
      <w:pPr>
        <w:pStyle w:val="ListBullet"/>
      </w:pPr>
      <w:r>
        <w:t>Restaurant analytics.</w:t>
      </w:r>
    </w:p>
    <w:p>
      <w:pPr>
        <w:pStyle w:val="ListBullet"/>
      </w:pPr>
      <w:r>
        <w:t>Premium user features.</w:t>
      </w:r>
    </w:p>
    <w:p>
      <w:pPr>
        <w:pStyle w:val="Heading2"/>
      </w:pPr>
      <w:r>
        <w:t>Phase 5 — Booking</w:t>
      </w:r>
    </w:p>
    <w:p>
      <w:pPr>
        <w:pStyle w:val="ListBullet"/>
      </w:pPr>
      <w:r>
        <w:t>Third-party booking API integration.</w:t>
      </w:r>
    </w:p>
    <w:p>
      <w:pPr>
        <w:pStyle w:val="ListBullet"/>
      </w:pPr>
      <w:r>
        <w:t>In-app booking experience.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Booking confirmations.</w:t>
      </w:r>
    </w:p>
    <w:p>
      <w:pPr>
        <w:pStyle w:val="ListBullet"/>
      </w:pPr>
      <w:r>
        <w:t>Commission tracking.</w:t>
      </w:r>
    </w:p>
    <w:p>
      <w:pPr>
        <w:pStyle w:val="Heading1"/>
      </w:pPr>
      <w:r>
        <w:t>16. Core Differentiator</w:t>
      </w:r>
    </w:p>
    <w:p>
      <w:r>
        <w:t>The strongest differentiator is the combination of restaurant reviews with structured dish-level intelligence. Every user review improves the restaurant's dish database. Over time, the app can answer not only “Is this restaurant good?” but also “What should I order here?”</w:t>
      </w:r>
    </w:p>
    <w:p>
      <w:r>
        <w:t>Potential future experience: when a user opens a restaurant, show its most-reviewed and highest-rated dishes, dish photos, average dish ratings and recommendation signals generated from the community.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App Enhancements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